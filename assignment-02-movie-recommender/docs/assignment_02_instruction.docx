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5CD0" w:rsidRDefault="00000000" w14:paraId="5CE52008" w14:textId="60FEEA2F">
      <w:pPr>
        <w:pStyle w:val="Heading1"/>
      </w:pPr>
      <w:r>
        <w:t>Assignment</w:t>
      </w:r>
      <w:r w:rsidR="00DB3DFC">
        <w:t xml:space="preserve"> 2A</w:t>
      </w:r>
      <w:r>
        <w:t xml:space="preserve">: </w:t>
      </w:r>
      <w:proofErr w:type="gramStart"/>
      <w:r>
        <w:t>Implement</w:t>
      </w:r>
      <w:proofErr w:type="gramEnd"/>
      <w:r>
        <w:t xml:space="preserve"> a Content-Based Movie Recommender System</w:t>
      </w:r>
    </w:p>
    <w:p w:rsidR="005F5CD0" w:rsidRDefault="005F5CD0" w14:paraId="0988A5C7" w14:textId="77777777"/>
    <w:p w:rsidR="005F5CD0" w:rsidRDefault="00000000" w14:paraId="5A4C6B87" w14:textId="77777777">
      <w:pPr>
        <w:pStyle w:val="Heading2"/>
      </w:pPr>
      <w:r>
        <w:t>Objective</w:t>
      </w:r>
    </w:p>
    <w:p w:rsidR="005F5CD0" w:rsidRDefault="00000000" w14:paraId="40C608A3" w14:textId="77777777">
      <w:r>
        <w:t>The goal of this assignment is to design and implement a content-based movie recommendation system that suggests similar movies based on their content features (genre, director, cast, and plot summary). Optionally, you will enhance your model by combining it with Netflix user-rating data to compute hybrid recommendations.</w:t>
      </w:r>
    </w:p>
    <w:p w:rsidR="005F5CD0" w:rsidRDefault="00000000" w14:paraId="084632F4" w14:textId="77777777">
      <w:pPr>
        <w:pStyle w:val="Heading2"/>
      </w:pPr>
      <w:r>
        <w:t>Datasets</w:t>
      </w:r>
    </w:p>
    <w:p w:rsidR="005F5CD0" w:rsidRDefault="00792CFA" w14:paraId="7059616A" w14:textId="7822B5D9">
      <w:r>
        <w:t>1. Netflix Movie Rating Dataset</w:t>
      </w:r>
    </w:p>
    <w:p w:rsidR="005F5CD0" w:rsidRDefault="00000000" w14:paraId="2FFB1A51" w14:textId="170C5276">
      <w:r>
        <w:t xml:space="preserve">   Contains: </w:t>
      </w:r>
      <w:proofErr w:type="spellStart"/>
      <w:r>
        <w:t>movie_id</w:t>
      </w:r>
      <w:proofErr w:type="spellEnd"/>
      <w:r>
        <w:t xml:space="preserve">, </w:t>
      </w:r>
      <w:proofErr w:type="spellStart"/>
      <w:r>
        <w:t>user_id</w:t>
      </w:r>
      <w:proofErr w:type="spellEnd"/>
      <w:r>
        <w:t>, rating, timestamp.</w:t>
      </w:r>
      <w:r>
        <w:br/>
      </w:r>
      <w:r>
        <w:t xml:space="preserve">   Suggested source: </w:t>
      </w:r>
      <w:hyperlink w:history="1" r:id="rId6">
        <w:r w:rsidRPr="00166A74" w:rsidR="00792CFA">
          <w:rPr>
            <w:rStyle w:val="Hyperlink"/>
          </w:rPr>
          <w:t>https://www.kaggle.com/netflix-inc/netflix-prize-data</w:t>
        </w:r>
      </w:hyperlink>
    </w:p>
    <w:p w:rsidRPr="0050066B" w:rsidR="0050066B" w:rsidP="0050066B" w:rsidRDefault="00792CFA" w14:paraId="290E4067" w14:textId="13D9E8F4">
      <w:r>
        <w:t xml:space="preserve">2. </w:t>
      </w:r>
      <w:r w:rsidR="0050066B">
        <w:t xml:space="preserve">Now, from Netflix, take the movie titles and extract all necessary information from </w:t>
      </w:r>
      <w:r w:rsidRPr="0050066B" w:rsidR="0050066B">
        <w:rPr>
          <w:b/>
          <w:bCs/>
        </w:rPr>
        <w:t xml:space="preserve">IMDb non-commercial datasets (IMDb Datasets / </w:t>
      </w:r>
      <w:proofErr w:type="spellStart"/>
      <w:r w:rsidRPr="0050066B" w:rsidR="0050066B">
        <w:rPr>
          <w:b/>
          <w:bCs/>
        </w:rPr>
        <w:t>IMDbWS</w:t>
      </w:r>
      <w:proofErr w:type="spellEnd"/>
      <w:r w:rsidRPr="0050066B" w:rsidR="0050066B">
        <w:rPr>
          <w:b/>
          <w:bCs/>
        </w:rPr>
        <w:t>)</w:t>
      </w:r>
      <w:r w:rsidRPr="0050066B" w:rsidR="0050066B">
        <w:br/>
      </w:r>
      <w:r w:rsidRPr="0050066B" w:rsidR="0050066B">
        <w:t xml:space="preserve">IMDb itself offers several datasets under non-commercial licensing: title basics, title crew, title principals, name basics, and ratings. </w:t>
      </w:r>
      <w:hyperlink w:tgtFrame="_blank" w:history="1" r:id="rId7">
        <w:r w:rsidRPr="0050066B" w:rsidR="0050066B">
          <w:rPr>
            <w:rStyle w:val="Hyperlink"/>
          </w:rPr>
          <w:t>developer.imdb.com</w:t>
        </w:r>
      </w:hyperlink>
    </w:p>
    <w:p w:rsidRPr="0050066B" w:rsidR="0050066B" w:rsidP="0050066B" w:rsidRDefault="0050066B" w14:paraId="22C96D03" w14:textId="77777777">
      <w:pPr>
        <w:numPr>
          <w:ilvl w:val="0"/>
          <w:numId w:val="10"/>
        </w:numPr>
      </w:pPr>
      <w:r w:rsidRPr="0050066B">
        <w:t xml:space="preserve">title.basics.tsv.gz: includes </w:t>
      </w:r>
      <w:proofErr w:type="spellStart"/>
      <w:r w:rsidRPr="0050066B">
        <w:t>primaryTitle</w:t>
      </w:r>
      <w:proofErr w:type="spellEnd"/>
      <w:r w:rsidRPr="0050066B">
        <w:t xml:space="preserve">, </w:t>
      </w:r>
      <w:proofErr w:type="spellStart"/>
      <w:r w:rsidRPr="0050066B">
        <w:t>originalTitle</w:t>
      </w:r>
      <w:proofErr w:type="spellEnd"/>
      <w:r w:rsidRPr="0050066B">
        <w:t xml:space="preserve">, </w:t>
      </w:r>
      <w:proofErr w:type="spellStart"/>
      <w:r w:rsidRPr="0050066B">
        <w:t>startYear</w:t>
      </w:r>
      <w:proofErr w:type="spellEnd"/>
      <w:r w:rsidRPr="0050066B">
        <w:t xml:space="preserve">, genres </w:t>
      </w:r>
      <w:hyperlink w:tgtFrame="_blank" w:history="1" r:id="rId8">
        <w:r w:rsidRPr="0050066B">
          <w:rPr>
            <w:rStyle w:val="Hyperlink"/>
          </w:rPr>
          <w:t>developer.imdb.com</w:t>
        </w:r>
      </w:hyperlink>
    </w:p>
    <w:p w:rsidRPr="0050066B" w:rsidR="0050066B" w:rsidP="0050066B" w:rsidRDefault="0050066B" w14:paraId="2467CB68" w14:textId="77777777">
      <w:pPr>
        <w:numPr>
          <w:ilvl w:val="0"/>
          <w:numId w:val="10"/>
        </w:numPr>
      </w:pPr>
      <w:r w:rsidRPr="0050066B">
        <w:t xml:space="preserve">title.crew.tsv.gz: includes directors, writers </w:t>
      </w:r>
      <w:hyperlink w:tgtFrame="_blank" w:history="1" r:id="rId9">
        <w:r w:rsidRPr="0050066B">
          <w:rPr>
            <w:rStyle w:val="Hyperlink"/>
          </w:rPr>
          <w:t>developer.imdb.com</w:t>
        </w:r>
      </w:hyperlink>
    </w:p>
    <w:p w:rsidRPr="0050066B" w:rsidR="0050066B" w:rsidP="0050066B" w:rsidRDefault="0050066B" w14:paraId="3CF31AEA" w14:textId="77777777">
      <w:pPr>
        <w:numPr>
          <w:ilvl w:val="0"/>
          <w:numId w:val="10"/>
        </w:numPr>
      </w:pPr>
      <w:r w:rsidRPr="0050066B">
        <w:t xml:space="preserve">title.principals.tsv.gz: includes cast / starring (actors) roles for a title </w:t>
      </w:r>
      <w:hyperlink w:tgtFrame="_blank" w:history="1" r:id="rId10">
        <w:r w:rsidRPr="0050066B">
          <w:rPr>
            <w:rStyle w:val="Hyperlink"/>
          </w:rPr>
          <w:t>developer.imdb.com</w:t>
        </w:r>
      </w:hyperlink>
    </w:p>
    <w:p w:rsidRPr="0050066B" w:rsidR="0050066B" w:rsidP="0050066B" w:rsidRDefault="0050066B" w14:paraId="555C5D72" w14:textId="77777777">
      <w:pPr>
        <w:numPr>
          <w:ilvl w:val="0"/>
          <w:numId w:val="10"/>
        </w:numPr>
      </w:pPr>
      <w:r w:rsidRPr="0050066B">
        <w:t xml:space="preserve">name.basics.tsv.gz: maps name IDs to actual person names </w:t>
      </w:r>
      <w:hyperlink w:tgtFrame="_blank" w:history="1" r:id="rId11">
        <w:r w:rsidRPr="0050066B">
          <w:rPr>
            <w:rStyle w:val="Hyperlink"/>
          </w:rPr>
          <w:t>developer.imdb.com</w:t>
        </w:r>
      </w:hyperlink>
    </w:p>
    <w:p w:rsidRPr="0050066B" w:rsidR="0050066B" w:rsidP="0050066B" w:rsidRDefault="0050066B" w14:paraId="5379C178" w14:textId="77777777">
      <w:pPr>
        <w:numPr>
          <w:ilvl w:val="0"/>
          <w:numId w:val="10"/>
        </w:numPr>
      </w:pPr>
      <w:r w:rsidRPr="0050066B">
        <w:t xml:space="preserve">title.akas.tsv.gz: includes language of alternate titles (for different regions/languages) </w:t>
      </w:r>
      <w:hyperlink w:tgtFrame="_blank" w:history="1" r:id="rId12">
        <w:r w:rsidRPr="0050066B">
          <w:rPr>
            <w:rStyle w:val="Hyperlink"/>
          </w:rPr>
          <w:t>developer.imdb.com</w:t>
        </w:r>
      </w:hyperlink>
    </w:p>
    <w:p w:rsidRPr="0050066B" w:rsidR="0050066B" w:rsidP="0050066B" w:rsidRDefault="0050066B" w14:paraId="00FFF762" w14:textId="77777777">
      <w:r w:rsidRPr="0050066B">
        <w:t>Using those files, you can join them to get most of your required fields (except detailed plot summary).</w:t>
      </w:r>
    </w:p>
    <w:p w:rsidRPr="0050066B" w:rsidR="0050066B" w:rsidP="0050066B" w:rsidRDefault="0050066B" w14:paraId="76C21575" w14:textId="74CD47CC">
      <w:r>
        <w:t xml:space="preserve">3. </w:t>
      </w:r>
      <w:r w:rsidRPr="0050066B">
        <w:t xml:space="preserve"> </w:t>
      </w:r>
      <w:r w:rsidRPr="0050066B">
        <w:rPr>
          <w:b/>
          <w:bCs/>
        </w:rPr>
        <w:t>CMU Movie Summary / Plot Summary Corpora</w:t>
      </w:r>
      <w:r w:rsidRPr="0050066B">
        <w:br/>
      </w:r>
      <w:r w:rsidRPr="0050066B">
        <w:t xml:space="preserve">Many academic corpora provide </w:t>
      </w:r>
      <w:r w:rsidRPr="0050066B">
        <w:rPr>
          <w:b/>
          <w:bCs/>
        </w:rPr>
        <w:t>plot summaries / synopses + metadata</w:t>
      </w:r>
      <w:r w:rsidRPr="0050066B">
        <w:t xml:space="preserve"> (title, genres, etc.).</w:t>
      </w:r>
    </w:p>
    <w:p w:rsidRPr="0050066B" w:rsidR="0050066B" w:rsidP="0050066B" w:rsidRDefault="0050066B" w14:paraId="0EBE25D1" w14:textId="77777777">
      <w:pPr>
        <w:numPr>
          <w:ilvl w:val="0"/>
          <w:numId w:val="11"/>
        </w:numPr>
      </w:pPr>
      <w:r w:rsidRPr="0050066B">
        <w:t xml:space="preserve">For example, the </w:t>
      </w:r>
      <w:r w:rsidRPr="0050066B">
        <w:rPr>
          <w:b/>
          <w:bCs/>
        </w:rPr>
        <w:t>CMU Movie Summary Corpus</w:t>
      </w:r>
      <w:r w:rsidRPr="0050066B">
        <w:t xml:space="preserve"> (by David Bamman, Brendan O’Connor, Noah Smith) contains plot summaries + metadata.</w:t>
      </w:r>
    </w:p>
    <w:p w:rsidR="00792CFA" w:rsidP="0050066B" w:rsidRDefault="00792CFA" w14:paraId="2F3B4D54" w14:textId="1068F6A1"/>
    <w:p w:rsidR="00792CFA" w:rsidRDefault="00792CFA" w14:paraId="3B0E2F64" w14:textId="11126B3B"/>
    <w:p w:rsidRPr="0050066B" w:rsidR="0050066B" w:rsidP="0050066B" w:rsidRDefault="0050066B" w14:paraId="060A67A4" w14:textId="0FE225D6">
      <w:r w:rsidRPr="0050066B">
        <w:t xml:space="preserve">4. </w:t>
      </w:r>
      <w:proofErr w:type="gramStart"/>
      <w:r w:rsidRPr="0050066B">
        <w:t>So</w:t>
      </w:r>
      <w:proofErr w:type="gramEnd"/>
      <w:r w:rsidRPr="0050066B">
        <w:t xml:space="preserve"> you can merge </w:t>
      </w:r>
      <w:proofErr w:type="gramStart"/>
      <w:r w:rsidRPr="0050066B">
        <w:t>task</w:t>
      </w:r>
      <w:proofErr w:type="gramEnd"/>
      <w:r w:rsidRPr="0050066B">
        <w:t xml:space="preserve"> 2 and </w:t>
      </w:r>
      <w:proofErr w:type="gramStart"/>
      <w:r w:rsidRPr="0050066B">
        <w:t>3  can</w:t>
      </w:r>
      <w:proofErr w:type="gramEnd"/>
      <w:r w:rsidRPr="0050066B">
        <w:t xml:space="preserve"> merge multiple public sources to build a dataset with following columns using the title from Netflix. </w:t>
      </w:r>
    </w:p>
    <w:p w:rsidRPr="0050066B" w:rsidR="0050066B" w:rsidP="0050066B" w:rsidRDefault="0050066B" w14:paraId="5836C1DD" w14:textId="77777777">
      <w:pPr>
        <w:ind w:left="720"/>
      </w:pPr>
      <w:r w:rsidRPr="0050066B">
        <w:t xml:space="preserve">title (from </w:t>
      </w:r>
      <w:proofErr w:type="spellStart"/>
      <w:proofErr w:type="gramStart"/>
      <w:r w:rsidRPr="0050066B">
        <w:t>title.basics</w:t>
      </w:r>
      <w:proofErr w:type="spellEnd"/>
      <w:proofErr w:type="gramEnd"/>
      <w:r w:rsidRPr="0050066B">
        <w:t>)</w:t>
      </w:r>
    </w:p>
    <w:p w:rsidRPr="0050066B" w:rsidR="0050066B" w:rsidP="0050066B" w:rsidRDefault="0050066B" w14:paraId="47B824F7" w14:textId="77777777">
      <w:pPr>
        <w:ind w:left="720"/>
      </w:pPr>
      <w:r w:rsidRPr="0050066B">
        <w:t xml:space="preserve">year (from </w:t>
      </w:r>
      <w:proofErr w:type="spellStart"/>
      <w:proofErr w:type="gramStart"/>
      <w:r w:rsidRPr="0050066B">
        <w:t>title.basics</w:t>
      </w:r>
      <w:proofErr w:type="spellEnd"/>
      <w:proofErr w:type="gramEnd"/>
      <w:r w:rsidRPr="0050066B">
        <w:t>)</w:t>
      </w:r>
    </w:p>
    <w:p w:rsidRPr="0050066B" w:rsidR="0050066B" w:rsidP="0050066B" w:rsidRDefault="0050066B" w14:paraId="7E6F04F9" w14:textId="77777777">
      <w:pPr>
        <w:ind w:left="720"/>
      </w:pPr>
      <w:r w:rsidRPr="0050066B">
        <w:t xml:space="preserve">genre (from </w:t>
      </w:r>
      <w:proofErr w:type="spellStart"/>
      <w:proofErr w:type="gramStart"/>
      <w:r w:rsidRPr="0050066B">
        <w:t>title.basics</w:t>
      </w:r>
      <w:proofErr w:type="spellEnd"/>
      <w:proofErr w:type="gramEnd"/>
      <w:r w:rsidRPr="0050066B">
        <w:t>)</w:t>
      </w:r>
    </w:p>
    <w:p w:rsidRPr="0050066B" w:rsidR="0050066B" w:rsidP="0050066B" w:rsidRDefault="0050066B" w14:paraId="041EBE38" w14:textId="77777777">
      <w:pPr>
        <w:ind w:left="720"/>
      </w:pPr>
      <w:r w:rsidRPr="0050066B">
        <w:t xml:space="preserve">language (from </w:t>
      </w:r>
      <w:proofErr w:type="spellStart"/>
      <w:proofErr w:type="gramStart"/>
      <w:r w:rsidRPr="0050066B">
        <w:t>title.akas</w:t>
      </w:r>
      <w:proofErr w:type="spellEnd"/>
      <w:proofErr w:type="gramEnd"/>
      <w:r w:rsidRPr="0050066B">
        <w:t xml:space="preserve"> or another source)</w:t>
      </w:r>
    </w:p>
    <w:p w:rsidRPr="0050066B" w:rsidR="0050066B" w:rsidP="0050066B" w:rsidRDefault="0050066B" w14:paraId="2A742444" w14:textId="77777777">
      <w:pPr>
        <w:ind w:left="720"/>
      </w:pPr>
      <w:r w:rsidRPr="0050066B">
        <w:t xml:space="preserve">director(s) / writer(s) (from </w:t>
      </w:r>
      <w:proofErr w:type="spellStart"/>
      <w:proofErr w:type="gramStart"/>
      <w:r w:rsidRPr="0050066B">
        <w:t>title.crew</w:t>
      </w:r>
      <w:proofErr w:type="spellEnd"/>
      <w:proofErr w:type="gramEnd"/>
      <w:r w:rsidRPr="0050066B">
        <w:t xml:space="preserve">, joining with </w:t>
      </w:r>
      <w:proofErr w:type="spellStart"/>
      <w:proofErr w:type="gramStart"/>
      <w:r w:rsidRPr="0050066B">
        <w:t>name.basics</w:t>
      </w:r>
      <w:proofErr w:type="spellEnd"/>
      <w:proofErr w:type="gramEnd"/>
      <w:r w:rsidRPr="0050066B">
        <w:t>)</w:t>
      </w:r>
    </w:p>
    <w:p w:rsidRPr="0050066B" w:rsidR="0050066B" w:rsidP="0050066B" w:rsidRDefault="0050066B" w14:paraId="44A007D7" w14:textId="77777777">
      <w:pPr>
        <w:ind w:left="720"/>
      </w:pPr>
      <w:r w:rsidRPr="0050066B">
        <w:t xml:space="preserve">stars / cast (from </w:t>
      </w:r>
      <w:proofErr w:type="spellStart"/>
      <w:proofErr w:type="gramStart"/>
      <w:r w:rsidRPr="0050066B">
        <w:t>title.principals</w:t>
      </w:r>
      <w:proofErr w:type="spellEnd"/>
      <w:proofErr w:type="gramEnd"/>
      <w:r w:rsidRPr="0050066B">
        <w:t xml:space="preserve">, filtering on actors, joining with </w:t>
      </w:r>
      <w:proofErr w:type="spellStart"/>
      <w:proofErr w:type="gramStart"/>
      <w:r w:rsidRPr="0050066B">
        <w:t>name.basics</w:t>
      </w:r>
      <w:proofErr w:type="spellEnd"/>
      <w:proofErr w:type="gramEnd"/>
      <w:r w:rsidRPr="0050066B">
        <w:t>)</w:t>
      </w:r>
    </w:p>
    <w:p w:rsidRPr="0050066B" w:rsidR="0050066B" w:rsidP="0050066B" w:rsidRDefault="0050066B" w14:paraId="4A59935A" w14:textId="77777777">
      <w:pPr>
        <w:ind w:left="720"/>
      </w:pPr>
      <w:proofErr w:type="spellStart"/>
      <w:r w:rsidRPr="0050066B">
        <w:t>plot_summary</w:t>
      </w:r>
      <w:proofErr w:type="spellEnd"/>
      <w:r w:rsidRPr="0050066B">
        <w:t xml:space="preserve"> (from CMU Movie Summary / </w:t>
      </w:r>
      <w:proofErr w:type="gramStart"/>
      <w:r w:rsidRPr="0050066B">
        <w:t>other</w:t>
      </w:r>
      <w:proofErr w:type="gramEnd"/>
      <w:r w:rsidRPr="0050066B">
        <w:t xml:space="preserve"> summary corpus, or TMDB “overview”)</w:t>
      </w:r>
    </w:p>
    <w:p w:rsidR="0050066B" w:rsidP="007B62F2" w:rsidRDefault="0050066B" w14:paraId="2E082E30" w14:textId="0FE79814">
      <w:pPr>
        <w:ind w:left="720"/>
      </w:pPr>
      <w:r w:rsidRPr="0050066B">
        <w:t xml:space="preserve">writer (as above, from </w:t>
      </w:r>
      <w:proofErr w:type="spellStart"/>
      <w:proofErr w:type="gramStart"/>
      <w:r w:rsidRPr="0050066B">
        <w:t>title.crew</w:t>
      </w:r>
      <w:proofErr w:type="spellEnd"/>
      <w:proofErr w:type="gramEnd"/>
      <w:r w:rsidRPr="0050066B">
        <w:t>)</w:t>
      </w:r>
    </w:p>
    <w:p w:rsidR="005F5CD0" w:rsidRDefault="00000000" w14:paraId="4F2D642D" w14:textId="024862EF">
      <w:pPr>
        <w:pStyle w:val="Heading2"/>
      </w:pPr>
      <w:r>
        <w:t>Tasks</w:t>
      </w:r>
    </w:p>
    <w:p w:rsidR="005F5CD0" w:rsidRDefault="00000000" w14:paraId="1B68E885" w14:textId="77777777">
      <w:pPr>
        <w:pStyle w:val="Heading3"/>
      </w:pPr>
      <w:r>
        <w:t>Part 1 — Data Preparation (20 marks)</w:t>
      </w:r>
    </w:p>
    <w:p w:rsidR="005F5CD0" w:rsidRDefault="00000000" w14:paraId="22ACE573" w14:textId="77777777">
      <w:r>
        <w:t>• Load and clean both datasets.</w:t>
      </w:r>
      <w:r>
        <w:br/>
      </w:r>
      <w:r>
        <w:t>• Handle missing values (e.g., missing directors or plot summaries).</w:t>
      </w:r>
      <w:r>
        <w:br/>
      </w:r>
      <w:r>
        <w:t>• Merge IMDB and Netflix data by movie title or ID (if applicable).</w:t>
      </w:r>
      <w:r>
        <w:br/>
      </w:r>
      <w:r>
        <w:t xml:space="preserve">• Create a unified </w:t>
      </w:r>
      <w:proofErr w:type="spellStart"/>
      <w:r>
        <w:t>dataframe</w:t>
      </w:r>
      <w:proofErr w:type="spellEnd"/>
      <w:r>
        <w:t xml:space="preserve"> with relevant content features and average ratings.</w:t>
      </w:r>
    </w:p>
    <w:p w:rsidR="005F5CD0" w:rsidRDefault="00000000" w14:paraId="5DEB29EB" w14:textId="77777777">
      <w:pPr>
        <w:pStyle w:val="Heading3"/>
      </w:pPr>
      <w:r>
        <w:t>Part 2 — Feature Engineering (25 marks)</w:t>
      </w:r>
    </w:p>
    <w:p w:rsidR="00D30C7C" w:rsidP="00CA5487" w:rsidRDefault="00D30C7C" w14:paraId="519E826D" w14:noSpellErr="1" w14:textId="763C3A63">
      <w:pPr>
        <w:pStyle w:val="ListParagraph"/>
        <w:numPr>
          <w:ilvl w:val="0"/>
          <w:numId w:val="14"/>
        </w:numPr>
        <w:rPr/>
      </w:pPr>
      <w:r w:rsidR="217AB0D4">
        <w:rPr/>
        <w:t xml:space="preserve">Convert writers </w:t>
      </w:r>
      <w:r w:rsidR="217AB0D4">
        <w:rPr/>
        <w:t>for  one</w:t>
      </w:r>
      <w:r w:rsidR="217AB0D4">
        <w:rPr/>
        <w:t xml:space="preserve"> hot length </w:t>
      </w:r>
      <w:r w:rsidR="217AB0D4">
        <w:rPr/>
        <w:t>vector</w:t>
      </w:r>
      <w:r w:rsidR="217AB0D4">
        <w:rPr/>
        <w:t>, (vector size will be the number of unique writers)</w:t>
      </w:r>
    </w:p>
    <w:p w:rsidR="217AB0D4" w:rsidP="217AB0D4" w:rsidRDefault="217AB0D4" w14:noSpellErr="1" w14:paraId="2C953D81" w14:textId="54DF068D">
      <w:pPr>
        <w:pStyle w:val="ListParagraph"/>
        <w:numPr>
          <w:ilvl w:val="0"/>
          <w:numId w:val="14"/>
        </w:numPr>
        <w:rPr>
          <w:sz w:val="22"/>
          <w:szCs w:val="22"/>
        </w:rPr>
      </w:pPr>
      <w:r w:rsidR="217AB0D4">
        <w:rPr/>
        <w:t xml:space="preserve">Convert directors </w:t>
      </w:r>
      <w:r w:rsidR="217AB0D4">
        <w:rPr/>
        <w:t xml:space="preserve">for </w:t>
      </w:r>
      <w:r w:rsidR="217AB0D4">
        <w:rPr/>
        <w:t xml:space="preserve"> </w:t>
      </w:r>
      <w:r w:rsidR="217AB0D4">
        <w:rPr/>
        <w:t>one</w:t>
      </w:r>
      <w:r w:rsidR="217AB0D4">
        <w:rPr/>
        <w:t xml:space="preserve"> hot </w:t>
      </w:r>
      <w:r w:rsidR="217AB0D4">
        <w:rPr/>
        <w:t xml:space="preserve">vectors </w:t>
      </w:r>
      <w:r w:rsidR="217AB0D4">
        <w:rPr/>
        <w:t>(vector size will be the number of unique directors)</w:t>
      </w:r>
    </w:p>
    <w:p w:rsidR="00D30C7C" w:rsidP="00CA5487" w:rsidRDefault="00D30C7C" w14:paraId="66ED8F73" w14:noSpellErr="1" w14:textId="571DCC2E">
      <w:pPr>
        <w:pStyle w:val="ListParagraph"/>
        <w:numPr>
          <w:ilvl w:val="0"/>
          <w:numId w:val="14"/>
        </w:numPr>
        <w:rPr/>
      </w:pPr>
      <w:r w:rsidR="217AB0D4">
        <w:rPr/>
        <w:t xml:space="preserve">Convert stars for 500 length vectors (At first </w:t>
      </w:r>
      <w:r w:rsidR="217AB0D4">
        <w:rPr/>
        <w:t>concatenate</w:t>
      </w:r>
      <w:r w:rsidR="217AB0D4">
        <w:rPr/>
        <w:t xml:space="preserve"> the stars names with comma to make a long </w:t>
      </w:r>
      <w:r w:rsidR="217AB0D4">
        <w:rPr/>
        <w:t>sentence,  then</w:t>
      </w:r>
      <w:r w:rsidR="217AB0D4">
        <w:rPr/>
        <w:t xml:space="preserve"> vectorize </w:t>
      </w:r>
      <w:r w:rsidR="217AB0D4">
        <w:rPr/>
        <w:t>it )</w:t>
      </w:r>
    </w:p>
    <w:p w:rsidR="008271F1" w:rsidP="00CA5487" w:rsidRDefault="008271F1" w14:paraId="2D08E0B6" w14:textId="48A177DD">
      <w:pPr>
        <w:pStyle w:val="ListParagraph"/>
        <w:numPr>
          <w:ilvl w:val="0"/>
          <w:numId w:val="14"/>
        </w:numPr>
      </w:pPr>
      <w:r>
        <w:t>Convert genre to one hot encoding.</w:t>
      </w:r>
    </w:p>
    <w:p w:rsidR="008271F1" w:rsidP="005D0AA8" w:rsidRDefault="008271F1" w14:paraId="438517CE" w14:textId="0CC6394B">
      <w:pPr>
        <w:pStyle w:val="ListParagraph"/>
        <w:numPr>
          <w:ilvl w:val="0"/>
          <w:numId w:val="14"/>
        </w:numPr>
        <w:ind w:left="0" w:firstLine="450"/>
      </w:pPr>
      <w:r>
        <w:t>Convert language to one hot vectors</w:t>
      </w:r>
    </w:p>
    <w:p w:rsidR="005D0AA8" w:rsidP="005D0AA8" w:rsidRDefault="00D30C7C" w14:paraId="75DF74F6" w14:textId="77777777">
      <w:pPr>
        <w:pStyle w:val="ListParagraph"/>
        <w:numPr>
          <w:ilvl w:val="0"/>
          <w:numId w:val="14"/>
        </w:numPr>
        <w:rPr/>
      </w:pPr>
      <w:r w:rsidR="217AB0D4">
        <w:rPr/>
        <w:t xml:space="preserve">Use TF-IDF on the </w:t>
      </w:r>
      <w:r w:rsidR="217AB0D4">
        <w:rPr/>
        <w:t>plot_summary</w:t>
      </w:r>
      <w:r w:rsidR="217AB0D4">
        <w:rPr/>
        <w:t xml:space="preserve"> (vector of 1000 length).</w:t>
      </w:r>
    </w:p>
    <w:p w:rsidR="217AB0D4" w:rsidP="217AB0D4" w:rsidRDefault="217AB0D4" w14:paraId="1C91557D" w14:textId="02CED2B8">
      <w:pPr>
        <w:pStyle w:val="ListParagraph"/>
        <w:numPr>
          <w:ilvl w:val="1"/>
          <w:numId w:val="14"/>
        </w:numPr>
        <w:rPr/>
      </w:pPr>
      <w:r w:rsidR="217AB0D4">
        <w:rPr/>
        <w:t xml:space="preserve">Normalize and clean text (lowercase, remove punctuation, </w:t>
      </w:r>
      <w:r w:rsidR="217AB0D4">
        <w:rPr/>
        <w:t>stopwords</w:t>
      </w:r>
      <w:r w:rsidR="217AB0D4">
        <w:rPr/>
        <w:t>, etc.).</w:t>
      </w:r>
    </w:p>
    <w:p w:rsidR="217AB0D4" w:rsidP="217AB0D4" w:rsidRDefault="217AB0D4" w14:paraId="11741F1C" w14:textId="1505A544">
      <w:pPr>
        <w:pStyle w:val="ListParagraph"/>
        <w:numPr>
          <w:ilvl w:val="1"/>
          <w:numId w:val="14"/>
        </w:numPr>
        <w:rPr/>
      </w:pPr>
      <w:r w:rsidR="217AB0D4">
        <w:rPr/>
        <w:t xml:space="preserve">Use </w:t>
      </w:r>
      <w:r w:rsidR="217AB0D4">
        <w:rPr/>
        <w:t>Zip’f</w:t>
      </w:r>
      <w:r w:rsidR="217AB0D4">
        <w:rPr/>
        <w:t xml:space="preserve">  law to make the controlled vocabulary</w:t>
      </w:r>
    </w:p>
    <w:p w:rsidR="217AB0D4" w:rsidP="217AB0D4" w:rsidRDefault="217AB0D4" w14:paraId="50FCA8C5" w14:textId="6DE55505">
      <w:pPr>
        <w:pStyle w:val="ListParagraph"/>
        <w:numPr>
          <w:ilvl w:val="1"/>
          <w:numId w:val="14"/>
        </w:numPr>
        <w:rPr/>
      </w:pPr>
      <w:r w:rsidR="217AB0D4">
        <w:rPr/>
        <w:t>Calculate TF and IDF</w:t>
      </w:r>
    </w:p>
    <w:p w:rsidR="217AB0D4" w:rsidP="217AB0D4" w:rsidRDefault="217AB0D4" w14:paraId="7A815731" w14:textId="5FCD4497">
      <w:pPr>
        <w:pStyle w:val="ListParagraph"/>
        <w:numPr>
          <w:ilvl w:val="1"/>
          <w:numId w:val="14"/>
        </w:numPr>
        <w:rPr/>
      </w:pPr>
      <w:r w:rsidR="217AB0D4">
        <w:rPr/>
        <w:t>Make the TF-IDF matrix</w:t>
      </w:r>
    </w:p>
    <w:p w:rsidR="217AB0D4" w:rsidP="217AB0D4" w:rsidRDefault="217AB0D4" w14:paraId="450A7752" w14:textId="64A160FC">
      <w:pPr>
        <w:pStyle w:val="ListParagraph"/>
        <w:ind w:left="1440"/>
      </w:pPr>
    </w:p>
    <w:p w:rsidR="005F5CD0" w:rsidP="005D0AA8" w:rsidRDefault="00D30C7C" w14:paraId="21B3FE9B" w14:textId="491B8DFD">
      <w:pPr>
        <w:pStyle w:val="ListParagraph"/>
        <w:numPr>
          <w:ilvl w:val="0"/>
          <w:numId w:val="14"/>
        </w:numPr>
      </w:pPr>
      <w:r>
        <w:t xml:space="preserve">Build </w:t>
      </w:r>
      <w:r w:rsidR="005D0AA8">
        <w:t>the full</w:t>
      </w:r>
      <w:r>
        <w:t xml:space="preserve"> feature </w:t>
      </w:r>
      <w:proofErr w:type="gramStart"/>
      <w:r w:rsidR="005D0AA8">
        <w:t>vector</w:t>
      </w:r>
      <w:r w:rsidR="008271F1">
        <w:t>(</w:t>
      </w:r>
      <w:proofErr w:type="gramEnd"/>
      <w:r w:rsidR="008271F1">
        <w:t xml:space="preserve">concatenate all feature </w:t>
      </w:r>
      <w:proofErr w:type="gramStart"/>
      <w:r w:rsidR="008271F1">
        <w:t xml:space="preserve">vectors) </w:t>
      </w:r>
      <w:r>
        <w:t xml:space="preserve"> representing</w:t>
      </w:r>
      <w:proofErr w:type="gramEnd"/>
      <w:r>
        <w:t xml:space="preserve"> each movie.</w:t>
      </w:r>
    </w:p>
    <w:p w:rsidR="005F5CD0" w:rsidRDefault="00000000" w14:paraId="113B38CF" w14:textId="77777777">
      <w:pPr>
        <w:pStyle w:val="Heading3"/>
      </w:pPr>
      <w:r>
        <w:t>Part 3 — Similarity Computation (20 marks)</w:t>
      </w:r>
    </w:p>
    <w:p w:rsidR="00077B98" w:rsidP="005D0AA8" w:rsidRDefault="00000000" w14:paraId="14599D42" w14:textId="57D6A3E8">
      <w:pPr>
        <w:spacing w:after="0"/>
      </w:pPr>
      <w:r>
        <w:t xml:space="preserve">• Compute movie-to-movie similarity using cosine similarity </w:t>
      </w:r>
    </w:p>
    <w:p w:rsidR="005F5CD0" w:rsidP="005D0AA8" w:rsidRDefault="00000000" w14:paraId="27FF0F07" w14:textId="3DC4675B">
      <w:pPr>
        <w:pStyle w:val="ListParagraph"/>
        <w:numPr>
          <w:ilvl w:val="0"/>
          <w:numId w:val="15"/>
        </w:numPr>
        <w:spacing w:after="0"/>
        <w:ind w:left="180" w:hanging="180"/>
      </w:pPr>
      <w:r>
        <w:t>Given a movie title as input, return the top 10 most similar movies.</w:t>
      </w:r>
    </w:p>
    <w:p w:rsidR="005F5CD0" w:rsidRDefault="00000000" w14:paraId="7537D297" w14:textId="17C8B6C6">
      <w:pPr>
        <w:pStyle w:val="Heading3"/>
      </w:pPr>
      <w:r>
        <w:t xml:space="preserve">Part </w:t>
      </w:r>
      <w:r w:rsidR="00077B98">
        <w:t>4</w:t>
      </w:r>
      <w:r>
        <w:t xml:space="preserve"> — Evaluation &amp; Visualization (15 marks)</w:t>
      </w:r>
    </w:p>
    <w:p w:rsidR="005F5CD0" w:rsidRDefault="00000000" w14:paraId="7996E4B0" w14:textId="6A417255">
      <w:r>
        <w:t>• Show sample recommendations for at least 5 input movies</w:t>
      </w:r>
      <w:r w:rsidR="00077B98">
        <w:t xml:space="preserve"> for a given user x</w:t>
      </w:r>
      <w:r>
        <w:t>.</w:t>
      </w:r>
      <w:r>
        <w:br/>
      </w:r>
      <w:r>
        <w:t xml:space="preserve">• </w:t>
      </w:r>
      <w:r w:rsidR="00077B98">
        <w:t>Take the test part of the Netflix ratings dataset. Evaluate your recommendation scores (RMSE) against the ground truth of the Netflix ground truth.</w:t>
      </w:r>
    </w:p>
    <w:p w:rsidR="005F5CD0" w:rsidRDefault="00000000" w14:paraId="53599D4F" w14:textId="77777777">
      <w:pPr>
        <w:pStyle w:val="Heading2"/>
      </w:pPr>
      <w:r>
        <w:t>Suggested Libraries</w:t>
      </w:r>
    </w:p>
    <w:p w:rsidR="00DB3DFC" w:rsidRDefault="00000000" w14:paraId="4D67BE26" w14:textId="246068B1">
      <w:r>
        <w:t xml:space="preserve">• pandas, </w:t>
      </w:r>
      <w:proofErr w:type="spellStart"/>
      <w:r>
        <w:t>numpy</w:t>
      </w:r>
      <w:proofErr w:type="spellEnd"/>
      <w:r>
        <w:br/>
      </w:r>
      <w:r>
        <w:t>• scikit-learn (for TF-IDF, cosine similarity)</w:t>
      </w:r>
      <w:r>
        <w:br/>
      </w:r>
      <w:r>
        <w:t xml:space="preserve">• matplotlib, seaborn, </w:t>
      </w:r>
      <w:proofErr w:type="spellStart"/>
      <w:r>
        <w:t>networkx</w:t>
      </w:r>
      <w:proofErr w:type="spellEnd"/>
      <w:r>
        <w:t xml:space="preserve">, </w:t>
      </w:r>
      <w:proofErr w:type="spellStart"/>
      <w:r>
        <w:t>plotly</w:t>
      </w:r>
      <w:proofErr w:type="spellEnd"/>
      <w:r>
        <w:br/>
      </w:r>
      <w:r>
        <w:t xml:space="preserve">• </w:t>
      </w:r>
      <w:proofErr w:type="spellStart"/>
      <w:r>
        <w:t>nltk</w:t>
      </w:r>
      <w:proofErr w:type="spellEnd"/>
      <w:r>
        <w:t xml:space="preserve"> or spacy for text preprocessing</w:t>
      </w:r>
      <w:r>
        <w:br/>
      </w:r>
    </w:p>
    <w:p w:rsidR="00DB3DFC" w:rsidP="00DB3DFC" w:rsidRDefault="00DB3DFC" w14:paraId="1E4665D8" w14:textId="1AF823BD">
      <w:pPr>
        <w:pStyle w:val="Heading1"/>
      </w:pPr>
      <w:r>
        <w:t>Assignment 2</w:t>
      </w:r>
      <w:r>
        <w:t>B</w:t>
      </w:r>
      <w:r>
        <w:t>: Implement Movie Recommender System</w:t>
      </w:r>
      <w:r>
        <w:t xml:space="preserve"> with Collaborative filtering:</w:t>
      </w:r>
    </w:p>
    <w:p w:rsidR="00DB3DFC" w:rsidP="00DB3DFC" w:rsidRDefault="00DB3DFC" w14:paraId="0F47CE32" w14:textId="34641B8D">
      <w:pPr>
        <w:pStyle w:val="ListParagraph"/>
        <w:numPr>
          <w:ilvl w:val="0"/>
          <w:numId w:val="13"/>
        </w:numPr>
      </w:pPr>
      <w:r>
        <w:t xml:space="preserve">Use </w:t>
      </w:r>
      <w:r>
        <w:t>Netflix Movie Rating Dataset</w:t>
      </w:r>
    </w:p>
    <w:p w:rsidR="00DB3DFC" w:rsidP="00DB3DFC" w:rsidRDefault="00DB3DFC" w14:paraId="318AB57A" w14:textId="18474310">
      <w:pPr>
        <w:pStyle w:val="ListParagraph"/>
        <w:numPr>
          <w:ilvl w:val="0"/>
          <w:numId w:val="13"/>
        </w:numPr>
      </w:pPr>
      <w:r>
        <w:t xml:space="preserve">Use Use-User calculations for recommending the scores for movie </w:t>
      </w:r>
      <w:proofErr w:type="spellStart"/>
      <w:r>
        <w:t>i</w:t>
      </w:r>
      <w:proofErr w:type="spellEnd"/>
      <w:r>
        <w:t xml:space="preserve"> and user x</w:t>
      </w:r>
    </w:p>
    <w:p w:rsidR="00DB3DFC" w:rsidP="00DB3DFC" w:rsidRDefault="00DB3DFC" w14:paraId="10E437F6" w14:textId="5E12E19D">
      <w:pPr>
        <w:pStyle w:val="ListParagraph"/>
        <w:numPr>
          <w:ilvl w:val="0"/>
          <w:numId w:val="13"/>
        </w:numPr>
      </w:pPr>
      <w:r>
        <w:t>Use</w:t>
      </w:r>
      <w:r>
        <w:t xml:space="preserve"> movie</w:t>
      </w:r>
      <w:r>
        <w:t>-</w:t>
      </w:r>
      <w:proofErr w:type="gramStart"/>
      <w:r>
        <w:t xml:space="preserve">movie </w:t>
      </w:r>
      <w:r>
        <w:t xml:space="preserve"> calculations</w:t>
      </w:r>
      <w:proofErr w:type="gramEnd"/>
      <w:r>
        <w:t xml:space="preserve"> for recommending the scores for movie </w:t>
      </w:r>
      <w:proofErr w:type="spellStart"/>
      <w:r>
        <w:t>i</w:t>
      </w:r>
      <w:proofErr w:type="spellEnd"/>
      <w:r>
        <w:t xml:space="preserve"> and user x</w:t>
      </w:r>
    </w:p>
    <w:p w:rsidR="003925EB" w:rsidP="003925EB" w:rsidRDefault="003925EB" w14:paraId="3C0F1B3D" w14:textId="77777777">
      <w:pPr>
        <w:pStyle w:val="ListParagraph"/>
        <w:numPr>
          <w:ilvl w:val="0"/>
          <w:numId w:val="13"/>
        </w:numPr>
      </w:pPr>
      <w:r>
        <w:t>• Show sample recommendations for at least 5 input movies for a given user x.</w:t>
      </w:r>
      <w:r>
        <w:br/>
      </w:r>
      <w:r>
        <w:t>• Take the test part of the Netflix ratings dataset. Evaluate your recommendation scores (RMSE) against the ground truth of the Netflix ground truth.</w:t>
      </w:r>
    </w:p>
    <w:p w:rsidR="003925EB" w:rsidP="003925EB" w:rsidRDefault="003925EB" w14:paraId="09CDD9C1" w14:textId="77777777">
      <w:pPr>
        <w:pStyle w:val="ListParagraph"/>
      </w:pPr>
    </w:p>
    <w:p w:rsidR="00DB3DFC" w:rsidP="00DB3DFC" w:rsidRDefault="00DB3DFC" w14:paraId="00D51FE5" w14:textId="77777777">
      <w:pPr>
        <w:pStyle w:val="ListParagraph"/>
      </w:pPr>
    </w:p>
    <w:p w:rsidRPr="00DB3DFC" w:rsidR="00DB3DFC" w:rsidP="00DB3DFC" w:rsidRDefault="00DB3DFC" w14:paraId="14B90D29" w14:textId="77777777"/>
    <w:p w:rsidR="00DB3DFC" w:rsidRDefault="00DB3DFC" w14:paraId="4FA8EAD9" w14:textId="77777777"/>
    <w:sectPr w:rsidR="00DB3DFC"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FC22590"/>
    <w:multiLevelType w:val="multilevel"/>
    <w:tmpl w:val="7DBAEC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A206898"/>
    <w:multiLevelType w:val="multilevel"/>
    <w:tmpl w:val="BC827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11F5614"/>
    <w:multiLevelType w:val="hybridMultilevel"/>
    <w:tmpl w:val="050E4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EAC7E68"/>
    <w:multiLevelType w:val="hybridMultilevel"/>
    <w:tmpl w:val="E6E8C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17333E"/>
    <w:multiLevelType w:val="multilevel"/>
    <w:tmpl w:val="3202F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703445C8"/>
    <w:multiLevelType w:val="hybridMultilevel"/>
    <w:tmpl w:val="8ED8A072"/>
    <w:lvl w:ilvl="0" w:tplc="04090001">
      <w:start w:val="1"/>
      <w:numFmt w:val="bullet"/>
      <w:lvlText w:val=""/>
      <w:lvlJc w:val="left"/>
      <w:pPr>
        <w:ind w:left="768" w:hanging="360"/>
      </w:pPr>
      <w:rPr>
        <w:rFonts w:hint="default" w:ascii="Symbol" w:hAnsi="Symbol"/>
      </w:rPr>
    </w:lvl>
    <w:lvl w:ilvl="1" w:tplc="04090003" w:tentative="1">
      <w:start w:val="1"/>
      <w:numFmt w:val="bullet"/>
      <w:lvlText w:val="o"/>
      <w:lvlJc w:val="left"/>
      <w:pPr>
        <w:ind w:left="1488" w:hanging="360"/>
      </w:pPr>
      <w:rPr>
        <w:rFonts w:hint="default" w:ascii="Courier New" w:hAnsi="Courier New" w:cs="Courier New"/>
      </w:rPr>
    </w:lvl>
    <w:lvl w:ilvl="2" w:tplc="04090005" w:tentative="1">
      <w:start w:val="1"/>
      <w:numFmt w:val="bullet"/>
      <w:lvlText w:val=""/>
      <w:lvlJc w:val="left"/>
      <w:pPr>
        <w:ind w:left="2208" w:hanging="360"/>
      </w:pPr>
      <w:rPr>
        <w:rFonts w:hint="default" w:ascii="Wingdings" w:hAnsi="Wingdings"/>
      </w:rPr>
    </w:lvl>
    <w:lvl w:ilvl="3" w:tplc="04090001" w:tentative="1">
      <w:start w:val="1"/>
      <w:numFmt w:val="bullet"/>
      <w:lvlText w:val=""/>
      <w:lvlJc w:val="left"/>
      <w:pPr>
        <w:ind w:left="2928" w:hanging="360"/>
      </w:pPr>
      <w:rPr>
        <w:rFonts w:hint="default" w:ascii="Symbol" w:hAnsi="Symbol"/>
      </w:rPr>
    </w:lvl>
    <w:lvl w:ilvl="4" w:tplc="04090003" w:tentative="1">
      <w:start w:val="1"/>
      <w:numFmt w:val="bullet"/>
      <w:lvlText w:val="o"/>
      <w:lvlJc w:val="left"/>
      <w:pPr>
        <w:ind w:left="3648" w:hanging="360"/>
      </w:pPr>
      <w:rPr>
        <w:rFonts w:hint="default" w:ascii="Courier New" w:hAnsi="Courier New" w:cs="Courier New"/>
      </w:rPr>
    </w:lvl>
    <w:lvl w:ilvl="5" w:tplc="04090005" w:tentative="1">
      <w:start w:val="1"/>
      <w:numFmt w:val="bullet"/>
      <w:lvlText w:val=""/>
      <w:lvlJc w:val="left"/>
      <w:pPr>
        <w:ind w:left="4368" w:hanging="360"/>
      </w:pPr>
      <w:rPr>
        <w:rFonts w:hint="default" w:ascii="Wingdings" w:hAnsi="Wingdings"/>
      </w:rPr>
    </w:lvl>
    <w:lvl w:ilvl="6" w:tplc="04090001" w:tentative="1">
      <w:start w:val="1"/>
      <w:numFmt w:val="bullet"/>
      <w:lvlText w:val=""/>
      <w:lvlJc w:val="left"/>
      <w:pPr>
        <w:ind w:left="5088" w:hanging="360"/>
      </w:pPr>
      <w:rPr>
        <w:rFonts w:hint="default" w:ascii="Symbol" w:hAnsi="Symbol"/>
      </w:rPr>
    </w:lvl>
    <w:lvl w:ilvl="7" w:tplc="04090003" w:tentative="1">
      <w:start w:val="1"/>
      <w:numFmt w:val="bullet"/>
      <w:lvlText w:val="o"/>
      <w:lvlJc w:val="left"/>
      <w:pPr>
        <w:ind w:left="5808" w:hanging="360"/>
      </w:pPr>
      <w:rPr>
        <w:rFonts w:hint="default" w:ascii="Courier New" w:hAnsi="Courier New" w:cs="Courier New"/>
      </w:rPr>
    </w:lvl>
    <w:lvl w:ilvl="8" w:tplc="04090005" w:tentative="1">
      <w:start w:val="1"/>
      <w:numFmt w:val="bullet"/>
      <w:lvlText w:val=""/>
      <w:lvlJc w:val="left"/>
      <w:pPr>
        <w:ind w:left="6528" w:hanging="360"/>
      </w:pPr>
      <w:rPr>
        <w:rFonts w:hint="default" w:ascii="Wingdings" w:hAnsi="Wingdings"/>
      </w:rPr>
    </w:lvl>
  </w:abstractNum>
  <w:num w:numId="1" w16cid:durableId="2013559850">
    <w:abstractNumId w:val="8"/>
  </w:num>
  <w:num w:numId="2" w16cid:durableId="2038003056">
    <w:abstractNumId w:val="6"/>
  </w:num>
  <w:num w:numId="3" w16cid:durableId="120392015">
    <w:abstractNumId w:val="5"/>
  </w:num>
  <w:num w:numId="4" w16cid:durableId="1862238153">
    <w:abstractNumId w:val="4"/>
  </w:num>
  <w:num w:numId="5" w16cid:durableId="1824540193">
    <w:abstractNumId w:val="7"/>
  </w:num>
  <w:num w:numId="6" w16cid:durableId="1839685905">
    <w:abstractNumId w:val="3"/>
  </w:num>
  <w:num w:numId="7" w16cid:durableId="1647927633">
    <w:abstractNumId w:val="2"/>
  </w:num>
  <w:num w:numId="8" w16cid:durableId="29652275">
    <w:abstractNumId w:val="1"/>
  </w:num>
  <w:num w:numId="9" w16cid:durableId="450707235">
    <w:abstractNumId w:val="0"/>
  </w:num>
  <w:num w:numId="10" w16cid:durableId="707921966">
    <w:abstractNumId w:val="10"/>
  </w:num>
  <w:num w:numId="11" w16cid:durableId="392197316">
    <w:abstractNumId w:val="9"/>
  </w:num>
  <w:num w:numId="12" w16cid:durableId="569073698">
    <w:abstractNumId w:val="13"/>
  </w:num>
  <w:num w:numId="13" w16cid:durableId="1342388917">
    <w:abstractNumId w:val="12"/>
  </w:num>
  <w:num w:numId="14" w16cid:durableId="2103260911">
    <w:abstractNumId w:val="11"/>
  </w:num>
  <w:num w:numId="15" w16cid:durableId="1279335705">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067"/>
    <w:rsid w:val="0006063C"/>
    <w:rsid w:val="00077B98"/>
    <w:rsid w:val="0015074B"/>
    <w:rsid w:val="00206490"/>
    <w:rsid w:val="0029639D"/>
    <w:rsid w:val="00326F90"/>
    <w:rsid w:val="003925EB"/>
    <w:rsid w:val="004C1372"/>
    <w:rsid w:val="0050066B"/>
    <w:rsid w:val="005D0AA8"/>
    <w:rsid w:val="005F5CD0"/>
    <w:rsid w:val="00792CFA"/>
    <w:rsid w:val="007B62F2"/>
    <w:rsid w:val="008271F1"/>
    <w:rsid w:val="00972AFF"/>
    <w:rsid w:val="00977FD7"/>
    <w:rsid w:val="00A412C4"/>
    <w:rsid w:val="00AA1D8D"/>
    <w:rsid w:val="00AD4814"/>
    <w:rsid w:val="00B47730"/>
    <w:rsid w:val="00CA5487"/>
    <w:rsid w:val="00CB0664"/>
    <w:rsid w:val="00D30C7C"/>
    <w:rsid w:val="00DB3DFC"/>
    <w:rsid w:val="00FC693F"/>
    <w:rsid w:val="217AB0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5B5FE"/>
  <w14:defaultImageDpi w14:val="300"/>
  <w15:docId w15:val="{4B186696-0203-410F-9598-4CAE048831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25E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2CFA"/>
    <w:rPr>
      <w:color w:val="0000FF" w:themeColor="hyperlink"/>
      <w:u w:val="single"/>
    </w:rPr>
  </w:style>
  <w:style w:type="character" w:styleId="UnresolvedMention">
    <w:name w:val="Unresolved Mention"/>
    <w:basedOn w:val="DefaultParagraphFont"/>
    <w:uiPriority w:val="99"/>
    <w:semiHidden/>
    <w:unhideWhenUsed/>
    <w:rsid w:val="00792CFA"/>
    <w:rPr>
      <w:color w:val="605E5C"/>
      <w:shd w:val="clear" w:color="auto" w:fill="E1DFDD"/>
    </w:rPr>
  </w:style>
  <w:style w:type="paragraph" w:styleId="NormalWeb">
    <w:name w:val="Normal (Web)"/>
    <w:basedOn w:val="Normal"/>
    <w:uiPriority w:val="99"/>
    <w:semiHidden/>
    <w:unhideWhenUsed/>
    <w:rsid w:val="005006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yperlink" Target="https://developer.imdb.com/non-commercial-datasets/?utm_source=chatgpt.com"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hyperlink" Target="https://developer.imdb.com/non-commercial-datasets/?utm_source=chatgpt.com" TargetMode="External" Id="rId7" /><Relationship Type="http://schemas.openxmlformats.org/officeDocument/2006/relationships/hyperlink" Target="https://developer.imdb.com/non-commercial-datasets/?utm_source=chatgpt.com"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kaggle.com/netflix-inc/netflix-prize-data" TargetMode="External" Id="rId6" /><Relationship Type="http://schemas.openxmlformats.org/officeDocument/2006/relationships/hyperlink" Target="https://developer.imdb.com/non-commercial-datasets/?utm_source=chatgpt.com" TargetMode="External" Id="rId11" /><Relationship Type="http://schemas.openxmlformats.org/officeDocument/2006/relationships/webSettings" Target="webSettings.xml" Id="rId5" /><Relationship Type="http://schemas.openxmlformats.org/officeDocument/2006/relationships/hyperlink" Target="https://developer.imdb.com/non-commercial-datasets/?utm_source=chatgpt.com" TargetMode="External" Id="rId10" /><Relationship Type="http://schemas.openxmlformats.org/officeDocument/2006/relationships/settings" Target="settings.xml" Id="rId4" /><Relationship Type="http://schemas.openxmlformats.org/officeDocument/2006/relationships/hyperlink" Target="https://developer.imdb.com/non-commercial-datasets/?utm_source=chatgpt.com" TargetMode="Externa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AKMMahbubur Rahman</lastModifiedBy>
  <revision>8</revision>
  <dcterms:created xsi:type="dcterms:W3CDTF">2025-10-15T08:15:00.0000000Z</dcterms:created>
  <dcterms:modified xsi:type="dcterms:W3CDTF">2025-10-22T04:14:27.8869392Z</dcterms:modified>
  <category/>
</coreProperties>
</file>